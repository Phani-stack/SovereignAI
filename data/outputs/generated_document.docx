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DrafticBob</w:t>
      </w:r>
    </w:p>
    <w:p>
      <w:r>
        <w:t>### DrafticBob Excel Report</w:t>
      </w:r>
    </w:p>
    <w:p>
      <w:r>
        <w:t>#### 1. Company Overview</w:t>
      </w:r>
    </w:p>
    <w:p>
      <w:r>
        <w:t>- **Company Name:** DrafticBob</w:t>
      </w:r>
    </w:p>
    <w:p>
      <w:r>
        <w:t>- **Industry:** Technology</w:t>
      </w:r>
    </w:p>
    <w:p>
      <w:r>
        <w:t>- **Focus:** Intelligent software solutions for businesses</w:t>
      </w:r>
    </w:p>
    <w:p>
      <w:r>
        <w:t>- **Primary Product:** AI productivity platform for interacting with company documents using natural language</w:t>
      </w:r>
    </w:p>
    <w:p>
      <w:r>
        <w:t>- **Key Features:**</w:t>
      </w:r>
    </w:p>
    <w:p>
      <w:r>
        <w:t>- Uploads documents such as PDFs, reports, manuals, and internal policies</w:t>
      </w:r>
    </w:p>
    <w:p>
      <w:r>
        <w:t>- Processes documents in real-time</w:t>
      </w:r>
    </w:p>
    <w:p>
      <w:r>
        <w:t>- Provides natural language processing to interact with documents</w:t>
      </w:r>
    </w:p>
    <w:p>
      <w:r>
        <w:t>- Offers customizable workflows for different departments</w:t>
      </w:r>
    </w:p>
    <w:p>
      <w:r>
        <w:t>#### 2. Technology Stack</w:t>
      </w:r>
    </w:p>
    <w:p>
      <w:r>
        <w:t>- **Programming Languages:** Python, JavaScript</w:t>
      </w:r>
    </w:p>
    <w:p>
      <w:r>
        <w:t>- **Frameworks:**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